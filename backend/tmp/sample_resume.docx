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React and Flutter developer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PostgreSQL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